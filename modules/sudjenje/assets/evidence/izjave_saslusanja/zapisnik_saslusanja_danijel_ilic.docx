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ZAPISNIK O SASLUŠANJU SVEDOKA</w:t>
      </w:r>
    </w:p>
    <w:p>
      <w:r>
        <w:t>Rekvizit za društvenu igru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Predmet</w:t>
            </w:r>
          </w:p>
        </w:tc>
        <w:tc>
          <w:tcPr>
            <w:tcW w:type="dxa" w:w="4320"/>
          </w:tcPr>
          <w:p>
            <w:r>
              <w:t>Događaj u restoranu „Kaldrma“</w:t>
            </w:r>
          </w:p>
        </w:tc>
      </w:tr>
      <w:tr>
        <w:tc>
          <w:tcPr>
            <w:tcW w:type="dxa" w:w="4320"/>
          </w:tcPr>
          <w:p>
            <w:r>
              <w:t>Datum saslušanja</w:t>
            </w:r>
          </w:p>
        </w:tc>
        <w:tc>
          <w:tcPr>
            <w:tcW w:type="dxa" w:w="4320"/>
          </w:tcPr>
          <w:p>
            <w:r>
              <w:t>30.04.2026.</w:t>
            </w:r>
          </w:p>
        </w:tc>
      </w:tr>
      <w:tr>
        <w:tc>
          <w:tcPr>
            <w:tcW w:type="dxa" w:w="4320"/>
          </w:tcPr>
          <w:p>
            <w:r>
              <w:t>Vreme početka</w:t>
            </w:r>
          </w:p>
        </w:tc>
        <w:tc>
          <w:tcPr>
            <w:tcW w:type="dxa" w:w="4320"/>
          </w:tcPr>
          <w:p>
            <w:r>
              <w:t>18:23 časova</w:t>
            </w:r>
          </w:p>
        </w:tc>
      </w:tr>
      <w:tr>
        <w:tc>
          <w:tcPr>
            <w:tcW w:type="dxa" w:w="4320"/>
          </w:tcPr>
          <w:p>
            <w:r>
              <w:t>Mesto</w:t>
            </w:r>
          </w:p>
        </w:tc>
        <w:tc>
          <w:tcPr>
            <w:tcW w:type="dxa" w:w="4320"/>
          </w:tcPr>
          <w:p>
            <w:r>
              <w:t>Prostorije Odeljenja za kriminalističke istrage</w:t>
            </w:r>
          </w:p>
        </w:tc>
      </w:tr>
      <w:tr>
        <w:tc>
          <w:tcPr>
            <w:tcW w:type="dxa" w:w="4320"/>
          </w:tcPr>
          <w:p>
            <w:r>
              <w:t>Inspektor</w:t>
            </w:r>
          </w:p>
        </w:tc>
        <w:tc>
          <w:tcPr>
            <w:tcW w:type="dxa" w:w="4320"/>
          </w:tcPr>
          <w:p>
            <w:r>
              <w:t>Nikola Radić</w:t>
            </w:r>
          </w:p>
        </w:tc>
      </w:tr>
      <w:tr>
        <w:tc>
          <w:tcPr>
            <w:tcW w:type="dxa" w:w="4320"/>
          </w:tcPr>
          <w:p>
            <w:r>
              <w:t>Svedok</w:t>
            </w:r>
          </w:p>
        </w:tc>
        <w:tc>
          <w:tcPr>
            <w:tcW w:type="dxa" w:w="4320"/>
          </w:tcPr>
          <w:p>
            <w:r>
              <w:t>Danijel Ilić</w:t>
            </w:r>
          </w:p>
        </w:tc>
      </w:tr>
      <w:tr>
        <w:tc>
          <w:tcPr>
            <w:tcW w:type="dxa" w:w="4320"/>
          </w:tcPr>
          <w:p>
            <w:r>
              <w:t>Datum rođenja</w:t>
            </w:r>
          </w:p>
        </w:tc>
        <w:tc>
          <w:tcPr>
            <w:tcW w:type="dxa" w:w="4320"/>
          </w:tcPr>
          <w:p>
            <w:r>
              <w:t>18.08.1998.</w:t>
            </w:r>
          </w:p>
        </w:tc>
      </w:tr>
      <w:tr>
        <w:tc>
          <w:tcPr>
            <w:tcW w:type="dxa" w:w="4320"/>
          </w:tcPr>
          <w:p>
            <w:r>
              <w:t>Mesto rođenja</w:t>
            </w:r>
          </w:p>
        </w:tc>
        <w:tc>
          <w:tcPr>
            <w:tcW w:type="dxa" w:w="4320"/>
          </w:tcPr>
          <w:p>
            <w:r>
              <w:t>Mirijevo IV, Beograd</w:t>
            </w:r>
          </w:p>
        </w:tc>
      </w:tr>
      <w:tr>
        <w:tc>
          <w:tcPr>
            <w:tcW w:type="dxa" w:w="4320"/>
          </w:tcPr>
          <w:p>
            <w:r>
              <w:t>Zanimanje</w:t>
            </w:r>
          </w:p>
        </w:tc>
        <w:tc>
          <w:tcPr>
            <w:tcW w:type="dxa" w:w="4320"/>
          </w:tcPr>
          <w:p>
            <w:r>
              <w:t>Konobar restorana „Kaldrma“</w:t>
            </w:r>
          </w:p>
        </w:tc>
      </w:tr>
    </w:tbl>
    <w:p>
      <w:pPr>
        <w:pStyle w:val="Heading2"/>
      </w:pPr>
      <w:r>
        <w:t>Pitanje 1</w:t>
      </w:r>
    </w:p>
    <w:p>
      <w:r>
        <w:rPr>
          <w:b/>
        </w:rPr>
        <w:t>Inspektor Nikola Radić:</w:t>
        <w:br/>
      </w:r>
      <w:r>
        <w:t>Molim Vas da navedete gde ste bili dana 23.04.2026. godine u večernjim časovima.</w:t>
      </w:r>
    </w:p>
    <w:p>
      <w:r>
        <w:rPr>
          <w:b/>
        </w:rPr>
        <w:t>Danijel Ilić:</w:t>
        <w:br/>
      </w:r>
      <w:r>
        <w:t>Bio sam na svom radnom mestu u restoranu „Kaldrma“, gde radim kao konobar u drugoj smeni.</w:t>
      </w:r>
    </w:p>
    <w:p>
      <w:pPr>
        <w:pStyle w:val="Heading2"/>
      </w:pPr>
      <w:r>
        <w:t>Pitanje 2</w:t>
      </w:r>
    </w:p>
    <w:p>
      <w:r>
        <w:rPr>
          <w:b/>
        </w:rPr>
        <w:t>Inspektor Nikola Radić:</w:t>
        <w:br/>
      </w:r>
      <w:r>
        <w:t>Da li poznajete Milana Balovića, zvanog Bale?</w:t>
      </w:r>
    </w:p>
    <w:p>
      <w:r>
        <w:rPr>
          <w:b/>
        </w:rPr>
        <w:t>Danijel Ilić:</w:t>
        <w:br/>
      </w:r>
      <w:r>
        <w:t>Da. Poznajem ga kao dugogodišnjeg gosta restorana. Dolazio je često zajedno sa prijateljima i uvek je bio korektan prema osoblju.</w:t>
      </w:r>
    </w:p>
    <w:p>
      <w:pPr>
        <w:pStyle w:val="Heading2"/>
      </w:pPr>
      <w:r>
        <w:t>Pitanje 3</w:t>
      </w:r>
    </w:p>
    <w:p>
      <w:r>
        <w:rPr>
          <w:b/>
        </w:rPr>
        <w:t>Inspektor Nikola Radić:</w:t>
        <w:br/>
      </w:r>
      <w:r>
        <w:t>Ko je bio sa njim te večeri?</w:t>
      </w:r>
    </w:p>
    <w:p>
      <w:r>
        <w:rPr>
          <w:b/>
        </w:rPr>
        <w:t>Danijel Ilić:</w:t>
        <w:br/>
      </w:r>
      <w:r>
        <w:t>Došao je zajedno sa Aleksandrom Ilićem. Njih dvojica su stigla nešto posle ponoći.</w:t>
      </w:r>
    </w:p>
    <w:p>
      <w:pPr>
        <w:pStyle w:val="Heading2"/>
      </w:pPr>
      <w:r>
        <w:t>Pitanje 4</w:t>
      </w:r>
    </w:p>
    <w:p>
      <w:r>
        <w:rPr>
          <w:b/>
        </w:rPr>
        <w:t>Inspektor Nikola Radić:</w:t>
        <w:br/>
      </w:r>
      <w:r>
        <w:t>Šta su naručili po dolasku?</w:t>
      </w:r>
    </w:p>
    <w:p>
      <w:r>
        <w:rPr>
          <w:b/>
        </w:rPr>
        <w:t>Danijel Ilić:</w:t>
        <w:br/>
      </w:r>
      <w:r>
        <w:t>Milan Balović naručio je čašu viskija Jack Daniel's. Aleksandar Ilić naručio je čašu belog vina.</w:t>
      </w:r>
    </w:p>
    <w:p>
      <w:pPr>
        <w:pStyle w:val="Heading2"/>
      </w:pPr>
      <w:r>
        <w:t>Pitanje 5</w:t>
      </w:r>
    </w:p>
    <w:p>
      <w:r>
        <w:rPr>
          <w:b/>
        </w:rPr>
        <w:t>Inspektor Nikola Radić:</w:t>
        <w:br/>
      </w:r>
      <w:r>
        <w:t>Da li su naručivali hranu?</w:t>
      </w:r>
    </w:p>
    <w:p>
      <w:r>
        <w:rPr>
          <w:b/>
        </w:rPr>
        <w:t>Danijel Ilić:</w:t>
        <w:br/>
      </w:r>
      <w:r>
        <w:t>Jesu. Obojica su naručila srednje pečen biftek, a za sto jednu Šopsku salatu.</w:t>
      </w:r>
    </w:p>
    <w:p>
      <w:pPr>
        <w:pStyle w:val="Heading2"/>
      </w:pPr>
      <w:r>
        <w:t>Pitanje 6</w:t>
      </w:r>
    </w:p>
    <w:p>
      <w:r>
        <w:rPr>
          <w:b/>
        </w:rPr>
        <w:t>Inspektor Nikola Radić:</w:t>
        <w:br/>
      </w:r>
      <w:r>
        <w:t>Da li je u restoranu bilo drugih gostiju?</w:t>
      </w:r>
    </w:p>
    <w:p>
      <w:r>
        <w:rPr>
          <w:b/>
        </w:rPr>
        <w:t>Danijel Ilić:</w:t>
        <w:br/>
      </w:r>
      <w:r>
        <w:t>Ne. Restoran radi do 23:00 časa i svi ostali gosti su već bili otišli.</w:t>
      </w:r>
    </w:p>
    <w:p>
      <w:pPr>
        <w:pStyle w:val="Heading2"/>
      </w:pPr>
      <w:r>
        <w:t>Pitanje 7</w:t>
      </w:r>
    </w:p>
    <w:p>
      <w:r>
        <w:rPr>
          <w:b/>
        </w:rPr>
        <w:t>Inspektor Nikola Radić:</w:t>
        <w:br/>
      </w:r>
      <w:r>
        <w:t>Zašto su ostali nakon završetka radnog vremena?</w:t>
      </w:r>
    </w:p>
    <w:p>
      <w:r>
        <w:rPr>
          <w:b/>
        </w:rPr>
        <w:t>Danijel Ilić:</w:t>
        <w:br/>
      </w:r>
      <w:r>
        <w:t>Insistirali su da ostanu još neko vreme. Redovni su gosti i veoma su bliski sa vlasnikom restorana, gospodinom Milanom, pa je njihov zahtev prihvaćen.</w:t>
      </w:r>
    </w:p>
    <w:p>
      <w:pPr>
        <w:pStyle w:val="Heading2"/>
      </w:pPr>
      <w:r>
        <w:t>Pitanje 8</w:t>
      </w:r>
    </w:p>
    <w:p>
      <w:r>
        <w:rPr>
          <w:b/>
        </w:rPr>
        <w:t>Inspektor Nikola Radić:</w:t>
        <w:br/>
      </w:r>
      <w:r>
        <w:t>Da li ste primetili bilo kakvu raspravu ili sukob?</w:t>
      </w:r>
    </w:p>
    <w:p>
      <w:r>
        <w:rPr>
          <w:b/>
        </w:rPr>
        <w:t>Danijel Ilić:</w:t>
        <w:br/>
      </w:r>
      <w:r>
        <w:t>Ne. Dok sam ih posluživao razgovarali su normalnim tonom. Nisam primetio svađu niti bilo kakav sukob.</w:t>
      </w:r>
    </w:p>
    <w:p>
      <w:pPr>
        <w:pStyle w:val="Heading2"/>
      </w:pPr>
      <w:r>
        <w:t>Pitanje 9</w:t>
      </w:r>
    </w:p>
    <w:p>
      <w:r>
        <w:rPr>
          <w:b/>
        </w:rPr>
        <w:t>Inspektor Nikola Radić:</w:t>
        <w:br/>
      </w:r>
      <w:r>
        <w:t>Da li je neko ulazio ili izlazio iz restorana dok ste ih posluživali?</w:t>
      </w:r>
    </w:p>
    <w:p>
      <w:r>
        <w:rPr>
          <w:b/>
        </w:rPr>
        <w:t>Danijel Ilić:</w:t>
        <w:br/>
      </w:r>
      <w:r>
        <w:t>Koliko se sećam, nisam video da je neko ulazio ili izlazio u tom periodu.</w:t>
      </w:r>
    </w:p>
    <w:p>
      <w:pPr>
        <w:pStyle w:val="Heading2"/>
      </w:pPr>
      <w:r>
        <w:t>Pitanje 10</w:t>
      </w:r>
    </w:p>
    <w:p>
      <w:r>
        <w:rPr>
          <w:b/>
        </w:rPr>
        <w:t>Inspektor Nikola Radić:</w:t>
        <w:br/>
      </w:r>
      <w:r>
        <w:t>Koliko dugo ste ostali u restoranu nakon što ste ih poslužili?</w:t>
      </w:r>
    </w:p>
    <w:p>
      <w:r>
        <w:rPr>
          <w:b/>
        </w:rPr>
        <w:t>Danijel Ilić:</w:t>
        <w:br/>
      </w:r>
      <w:r>
        <w:t>Nakon što sam poslužio piće i hranu, povremeno sam obilazio sto. Posle izvesnog vremena završio sam svoje obaveze i napustio restoran.</w:t>
      </w:r>
    </w:p>
    <w:p>
      <w:pPr>
        <w:pStyle w:val="Heading2"/>
      </w:pPr>
      <w:r>
        <w:t>Pitanje 11</w:t>
      </w:r>
    </w:p>
    <w:p>
      <w:r>
        <w:rPr>
          <w:b/>
        </w:rPr>
        <w:t>Inspektor Nikola Radić:</w:t>
        <w:br/>
      </w:r>
      <w:r>
        <w:t>Da li želite još nešto da dodate što smatrate važnim za ovaj događaj?</w:t>
      </w:r>
    </w:p>
    <w:p>
      <w:r>
        <w:rPr>
          <w:b/>
        </w:rPr>
        <w:t>Danijel Ilić:</w:t>
        <w:br/>
      </w:r>
      <w:r>
        <w:t>Ne. Izjavio sam sve čega se sećam i nemam šta drugo da dodam.</w:t>
      </w:r>
    </w:p>
    <w:p>
      <w:r>
        <w:br/>
        <w:t>Svedok izjavljuje da je zapisnik pročitan, da odgovara njegovoj izjavi i da na isti nema primedbi.</w:t>
      </w:r>
    </w:p>
    <w:p>
      <w:r>
        <w:br/>
        <w:t>Vreme završetka saslušanja: 18:46 časova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Svedok</w:t>
            </w:r>
          </w:p>
        </w:tc>
        <w:tc>
          <w:tcPr>
            <w:tcW w:type="dxa" w:w="4320"/>
          </w:tcPr>
          <w:p>
            <w:r>
              <w:t>Inspektor</w:t>
            </w:r>
          </w:p>
        </w:tc>
      </w:tr>
      <w:tr>
        <w:tc>
          <w:tcPr>
            <w:tcW w:type="dxa" w:w="4320"/>
          </w:tcPr>
          <w:p>
            <w:r>
              <w:t>Danijel Ilić</w:t>
              <w:br/>
              <w:br/>
              <w:t>___________________</w:t>
            </w:r>
          </w:p>
        </w:tc>
        <w:tc>
          <w:tcPr>
            <w:tcW w:type="dxa" w:w="4320"/>
          </w:tcPr>
          <w:p>
            <w:r>
              <w:t>Nikola Radić</w:t>
              <w:br/>
              <w:br/>
              <w:t>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